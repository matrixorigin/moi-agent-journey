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release notes</w:t>
      </w:r>
    </w:p>
    <w:p>
      <w:pPr>
        <w:pStyle w:val="Heading1"/>
      </w:pPr>
      <w:r>
        <w:t>Draft</w:t>
      </w:r>
    </w:p>
    <w:p>
      <w:r>
        <w:t>Draft project identifier: DRAFT-2817</w:t>
      </w:r>
    </w:p>
    <w:p>
      <w:pPr>
        <w:pStyle w:val="Heading1"/>
      </w:pPr>
      <w:r>
        <w:t>Approved</w:t>
      </w:r>
    </w:p>
    <w:p>
      <w:r>
        <w:t>Approved project identifier: APR-9046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